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Answers: Machine Learning Lifecycle and MLOps Concepts</w:t>
      </w:r>
    </w:p>
    <w:p>
      <w:r>
        <w:rPr>
          <w:b/>
        </w:rPr>
        <w:t>1. What are the 8 stages of the ML lifecycle?</w:t>
      </w:r>
    </w:p>
    <w:p>
      <w:r>
        <w:t>1. Problem Definition – Identify the business problem and define project goals.</w:t>
        <w:br/>
        <w:t>2. Data Collection – Gather relevant data from databases, APIs, sensors, or other sources.</w:t>
        <w:br/>
        <w:t>3. Data Preparation – Clean, transform, and preprocess the data; handle missing values and engineer features.</w:t>
        <w:br/>
        <w:t>4. Exploratory Data Analysis (EDA) – Analyze patterns, relationships, and distributions to understand the dataset.</w:t>
        <w:br/>
        <w:t>5. Model Training – Select an algorithm and train it using the prepared data.</w:t>
        <w:br/>
        <w:t>6. Model Evaluation – Measure model performance using appropriate metrics and validate it on unseen data.</w:t>
        <w:br/>
        <w:t>7. Model Deployment – Deploy the trained model so it can make predictions in a real-world environment.</w:t>
        <w:br/>
        <w:t>8. Monitoring and Maintenance – Continuously monitor model performance, detect issues such as drift, and retrain or update the model when necessary.</w:t>
      </w:r>
    </w:p>
    <w:p>
      <w:r>
        <w:rPr>
          <w:b/>
        </w:rPr>
        <w:t>2. Why is experiment tracking important even for small teams?</w:t>
      </w:r>
    </w:p>
    <w:p>
      <w:r>
        <w:t>Experiment tracking records details such as datasets, model versions, hyperparameters, code versions, and evaluation metrics for every training run. Even in small teams, it:</w:t>
        <w:br/>
        <w:t>• Makes experiments reproducible.</w:t>
        <w:br/>
        <w:t>• Helps compare different model versions.</w:t>
        <w:br/>
        <w:t>• Prevents loss of important results.</w:t>
        <w:br/>
        <w:t>• Simplifies debugging and collaboration.</w:t>
        <w:br/>
        <w:t>• Saves time by avoiding repeated experiments.</w:t>
      </w:r>
    </w:p>
    <w:p>
      <w:r>
        <w:rPr>
          <w:b/>
        </w:rPr>
        <w:t>3. What is the difference between data drift and concept drift?</w:t>
      </w:r>
    </w:p>
    <w:p>
      <w:r>
        <w:t>• Data Drift: The statistical distribution of the input data changes over time, but the relationship between inputs and outputs remains the same. Example: Customer age distribution changes, but purchasing behavior stays similar.</w:t>
        <w:br/>
        <w:br/>
        <w:t>• Concept Drift: The relationship between the input features and the target variable changes over time. Example: Customer preferences change due to new market trends, making old patterns less accurate.</w:t>
        <w:br/>
        <w:br/>
        <w:t>In short:</w:t>
        <w:br/>
        <w:t>- Data Drift = Input data changes.</w:t>
        <w:br/>
        <w:t>- Concept Drift = Relationship between inputs and outputs changes.</w:t>
      </w:r>
    </w:p>
    <w:p>
      <w:r>
        <w:rPr>
          <w:b/>
        </w:rPr>
        <w:t>4. Why is a model that performs well in training not guaranteed to succeed in production?</w:t>
      </w:r>
    </w:p>
    <w:p>
      <w:r>
        <w:t>A model may achieve excellent training accuracy but still fail in production because:</w:t>
        <w:br/>
        <w:t>• It may be overfitted and unable to generalize to new data.</w:t>
        <w:br/>
        <w:t>• Real-world data can differ from training data due to data drift or concept drift.</w:t>
        <w:br/>
        <w:t>• Production environments may contain noisy, incomplete, or unexpected data.</w:t>
        <w:br/>
        <w:t>• User behavior and business conditions can change over time.</w:t>
        <w:br/>
        <w:t>• Infrastructure, latency, or integration issues may affect model performance.</w:t>
        <w:br/>
        <w:br/>
        <w:t>Therefore, continuous monitoring, validation, and periodic retraining are essential after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